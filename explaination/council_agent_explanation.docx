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Council Agent - Multi-Persona Business Plan Deliberation System</w:t>
      </w:r>
    </w:p>
    <w:p>
      <w:pPr>
        <w:pStyle w:val="Heading2"/>
      </w:pPr>
      <w:r>
        <w:t>What This Agent Does</w:t>
      </w:r>
    </w:p>
    <w:p>
      <w:r>
        <w:t>The Council Agent is a deliberation system that simulates a panel of 5 expert personas reviewing a high-stakes business plan. Unlike other agents that produce analysis, the Council produces judgment. After all the specialized agents have completed their work and the Devil's Advocate has challenged it, the Council convenes to decide: Should this plan proceed? Should it be revised? Or should it be killed?</w:t>
      </w:r>
    </w:p>
    <w:p>
      <w:r>
        <w:t>The Council is modeled after real-world governance structures. In a startup, major decisions (like pivoting the business model or raising a funding round) are not made by one person alone. The CEO consults advisors, co-founders, domain experts, and investors. Each brings a different perspective. The technical co-founder cares about feasibility. The investor cares about ROI. The domain expert cares about market fit. The Council simulates that multi-perspective deliberation.</w:t>
      </w:r>
    </w:p>
    <w:p>
      <w:r>
        <w:t>The 5 personas in the Council are: (1) The Operator - focused on execution, asks 'can we actually build and deliver this?' (2) The Investor - focused on returns, asks 'will this make money and when?' (3) The Market Strategist - focused on competition and positioning, asks 'why will customers choose us?' (4) The Risk Manager - focused on downside, asks 'what could sink this business?' (5) The Visionary - focused on long-term potential, asks 'is this idea big enough to matter?'</w:t>
      </w:r>
    </w:p>
    <w:p>
      <w:r>
        <w:t>Each persona reads the executive summary and selected detailed sections. They form an initial opinion (Approve / Request Revisions / Reject). They then engage in a structured deliberation where they share their reasoning, challenge each other, and update their positions based on the discussion. The Council produces a final verdict with a vote tally (e.g. 4 Approve, 1 Reject), a summary of key points of agreement and disagreement, and specific conditions or validation steps required before launch.</w:t>
      </w:r>
    </w:p>
    <w:p>
      <w:r>
        <w:t>The Council does not run on every business plan. It is invoked only for high-stakes decisions: plans requesting &gt;$100K in funding, plans with low overall confidence scores, plans where the Devil's Advocate flagged fatal flaws, or plans where the CEO explicitly requested a rigorous review.</w:t>
      </w:r>
    </w:p>
    <w:p>
      <w:r>
        <w:t>The output is a structured deliberation transcript with each persona's reasoning, the final vote, and a consolidated recommendation. This is presented to the CEO as the final gate before proceeding with the plan.</w:t>
      </w:r>
    </w:p>
    <w:p>
      <w:pPr>
        <w:pStyle w:val="Heading2"/>
      </w:pPr>
      <w:r>
        <w:t>Why We Built This Agent</w:t>
      </w:r>
    </w:p>
    <w:p>
      <w:r>
        <w:t>We built the Council Agent because single-agent decision-making is brittle. Even the best AI agent has blind spots. An agent optimized for financial analysis might underweight operational complexity. An agent optimized for market analysis might overweight market size and underweight competitive intensity. The Council fixes this by forcing multiple perspectives to engage with each other.</w:t>
      </w:r>
    </w:p>
    <w:p>
      <w:r>
        <w:t>We also built it because major business decisions should not be made by one AI or one human alone. In the real world, CEOs who make big decisions in isolation tend to make worse decisions than CEOs who consult diverse advisors. The Council simulates that advisory board deliberation process.</w:t>
      </w:r>
    </w:p>
    <w:p>
      <w:r>
        <w:t>The Council also solves the 'AI says yes, but should I trust it?' problem. If a single agent says 'this business plan looks good, proceed', the CEO might wonder if the AI is overconfident or missed something. But if 5 different personas, each with a different lens, all independently review the plan and 4 out of 5 say 'proceed', the CEO can be more confident the plan has been rigorously vetted.</w:t>
      </w:r>
    </w:p>
    <w:p>
      <w:r>
        <w:t>We built it because deliberation improves reasoning. When the Operator persona says 'we can build this in 6 months' and the Risk Manager persona challenges 'but the org design shows only 2 engineers Year 1, how do you deliver this feature set with 2 engineers?', the Operator has to defend its position. That back-and-forth produces better analysis than either persona would have produced alone.</w:t>
      </w:r>
    </w:p>
    <w:p>
      <w:r>
        <w:t>The Council also makes the system more transparent. Instead of the system saying 'Confidence: Medium, proceed', the Council shows the reasoning behind that judgment. The CEO can read the Investor persona's logic for approving, the Risk Manager persona's concerns, and the Visionary persona's assessment of long-term potential. This lets the CEO understand why the system reached its conclusion, not just what the conclusion is.</w:t>
      </w:r>
    </w:p>
    <w:p>
      <w:r>
        <w:t>We also built it as a safeguard against overcommitment. If the CEO is excited about a business idea, they might dismiss a single warning from the Devil's Advocate. But if the Council votes 2 Approve, 3 Reject, and the majority opinion cites unvalidated assumptions and high market risk, the CEO has to take that seriously. The Council is the system's strongest 'pump the brakes' mechanism.</w:t>
      </w:r>
    </w:p>
    <w:p>
      <w:r>
        <w:t>Finally, we built it because Phase 3 of the system (future) will include autonomous decision-making in low-stakes contexts. For example, the system might autonomously approve small budget line items or operational changes. The Council is the training ground for that autonomous judgment. By simulating human-like deliberation now, we are building the foundation for safely delegating decisions to AI later.</w:t>
      </w:r>
    </w:p>
    <w:p>
      <w:pPr>
        <w:pStyle w:val="Heading2"/>
      </w:pPr>
      <w:r>
        <w:t>Key Features</w:t>
      </w:r>
    </w:p>
    <w:p>
      <w:r>
        <w:t>First, it uses 5 distinct personas with different incentives and risk tolerances. The Operator cares about feasibility and does not want to commit to building something impossible. The Investor cares about ROI and does not want to fund a money pit. The Market Strategist cares about competition and does not want to enter a crowded market with no differentiation. The Risk Manager cares about downside and does not want to bet the company on unvalidated assumptions. The Visionary cares about upside and does not want to pursue small ideas. These personas often disagree, which is the point.</w:t>
      </w:r>
    </w:p>
    <w:p>
      <w:r>
        <w:t>Second, it uses a structured deliberation process with 3 rounds: (1) Independent review - each persona reads the executive summary and forms an initial opinion without seeing what others think. (2) Deliberation - personas share their reasoning and challenge each other. The Investor might say 'I am concerned about break-even timeline' and the Operator responds 'that timeline assumes pessimistic CAC; if marketing hits their target, break-even is 6 months earlier.' (3) Final vote - after deliberation, each persona casts a final vote (Approve / Revise / Reject) and the majority wins.</w:t>
      </w:r>
    </w:p>
    <w:p>
      <w:r>
        <w:t>Third, it produces a detailed transcript. The Council output includes each persona's initial reasoning, key points raised during deliberation, how opinions shifted (if at all), the final vote tally, points of consensus (what all personas agreed on), points of contention (what personas disagreed about), and minority opinions (if the vote was split, what was the minority's reasoning?).</w:t>
      </w:r>
    </w:p>
    <w:p>
      <w:r>
        <w:t>Fourth, it handles tie-breaking and split decisions gracefully. If the vote is 3-2 or 2-2-1 (some Approve, some Revise, some Reject), the Council flags that as a 'contentious decision' and elevates it to the CEO with a clear summary of the disagreement. It does not force a false consensus.</w:t>
      </w:r>
    </w:p>
    <w:p>
      <w:r>
        <w:t>Fifth, it uses cross-persona challenges to improve reasoning. The Risk Manager persona is explicitly prompted to challenge optimistic assumptions. If the Investor says 'this will generate $1M ARR by Year 3', the Risk Manager asks 'based on what validated CAC and conversion rate?' This forces the reasoning to be more rigorous.</w:t>
      </w:r>
    </w:p>
    <w:p>
      <w:r>
        <w:t>Sixth, it integrates with all prior outputs. The Council has access to the executive summary, all detailed section outputs, Devil's Advocate critiques, and the CEO's original inputs. Each persona can selectively deep-dive into specific sections based on their focus area. The Investor reads financials in detail. The Operator reads tech stack and operations in detail. The Market Strategist reads market research and marketing strategy in detail.</w:t>
      </w:r>
    </w:p>
    <w:p>
      <w:r>
        <w:t>Seventh, it produces actionable conditions. If the Council votes 'Approve with conditions', those conditions are specific: 'Approve pending validation of CAC below $600 via 4-week paid ads pilot in 2 channels' or 'Approve pending confirmation of 10 LOIs (letters of intent) from target customers.' These conditions become the CEO's next-actions checklist.</w:t>
      </w:r>
    </w:p>
    <w:p>
      <w:r>
        <w:t>Eighth, it has a confidence-weighted voting system. Not all votes are equal. If a persona admits low confidence in their opinion, that vote carries less weight in the final tally. If a persona has high confidence, that vote carries more weight. This prevents weak opinions from overriding strong ones.</w:t>
      </w:r>
    </w:p>
    <w:p>
      <w:pPr>
        <w:pStyle w:val="Heading2"/>
      </w:pPr>
      <w:r>
        <w:t>How It Works Technically</w:t>
      </w:r>
    </w:p>
    <w:p>
      <w:r>
        <w:t>The Council Agent is a multi-turn Claude Sonnet orchestration. Unlike single-shot agents that produce output in one LLM call, the Council makes multiple LLM calls to simulate the back-and-forth of a real deliberation.</w:t>
      </w:r>
    </w:p>
    <w:p>
      <w:r>
        <w:t>The agent runs in 3 phases: (1) Independent review phase - 5 separate LLM calls, one per persona. Each persona is given the executive summary, selected detailed sections, and a persona-specific prompt ('You are the Operator. Assess whether this plan is operationally feasible. Consider team capabilities, timelines, and execution risks. Vote Approve, Revise, or Reject and explain your reasoning.'). Each persona returns an initial vote and reasoning. (2) Deliberation phase - 3-5 turns of discussion. In each turn, all personas see the current state of the discussion and respond. The Risk Manager might challenge the Investor's optimism. The Operator might defend the timeline. The Visionary might argue the market opportunity justifies the risk. (3) Final vote phase - each persona casts a final vote, potentially updated based on the deliberation. The system tallies the votes and produces a consolidated recommendation.</w:t>
      </w:r>
    </w:p>
    <w:p>
      <w:r>
        <w:t>The input schema includes: executive_summary, all_section_outputs, devils_advocate_critiques (if available), ceo_decision_context (why is the CEO asking for a Council review? is this a go/no-go decision or a prioritization decision?), funding_at_stake (if this is a funding decision, how much capital is being committed?), confidence_threshold (what level of confidence is required to proceed?).</w:t>
      </w:r>
    </w:p>
    <w:p>
      <w:r>
        <w:t>The output schema is a Pydantic model with: council_transcript (list of turns, each with persona, statement, vote_change), final_votes (dict mapping persona to their final vote), vote_tally (Approve count, Revise count, Reject count), consensus_points (list of things all personas agreed on), contention_points (list of things personas disagreed about), majority_opinion (summary of the majority position), minority_opinion (summary of the minority position, if any), conditions (list of specific validation steps or changes required before proceeding), overall_recommendation (Proceed / Revise / Do Not Proceed), recommendation_confidence (high/medium/low), assumptions_used, uncertainties, input_tokens, output_tokens.</w:t>
      </w:r>
    </w:p>
    <w:p>
      <w:r>
        <w:t>The agent uses Claude Sonnet for all personas because the deliberation requires nuanced reasoning, counterfactual thinking, and the ability to update beliefs based on new arguments. Haiku cannot do this reliably.</w:t>
      </w:r>
    </w:p>
    <w:p>
      <w:r>
        <w:t>The prompt engineering is the most complex in the entire system. Each persona has a detailed system prompt that defines their identity, priorities, risk tolerance, and reasoning style. The Operator is told 'You are a COO with 15 years of experience building SaaS products. You care deeply about execution risk. You are skeptical of ambitious timelines and optimistic assumptions about team productivity. You approve plans that are realistic and achievable. You reject plans that require heroic execution.'</w:t>
      </w:r>
    </w:p>
    <w:p>
      <w:r>
        <w:t>The deliberation is structured as a debate, not a consensus-seeking discussion. Personas are encouraged to disagree and push back on each other. The prompt says 'Your job is not to agree with the other personas. Your job is to defend your perspective and challenge perspectives you find unconvincing.'</w:t>
      </w:r>
    </w:p>
    <w:p>
      <w:r>
        <w:t>The system uses a round-robin discussion order to ensure every persona speaks in each turn. Turn 1: Operator, Investor, Strategist, Risk Manager, Visionary. Turn 2: Visionary, Risk Manager, Strategist, Investor, Operator (reversed order to prevent the same persona always speaking last).</w:t>
      </w:r>
    </w:p>
    <w:p>
      <w:r>
        <w:t>After the final vote, a synthesis step consolidates the transcript into a readable recommendation. This synthesis is also done by Claude Sonnet, with a prompt that says 'You are summarizing a Council deliberation. Extract the key points of agreement, key points of disagreement, and the overall recommendation. Be concise but preserve the reasoning.'</w:t>
      </w:r>
    </w:p>
    <w:p>
      <w:r>
        <w:t>Error handling: if any persona's LLM call fails (timeout, API error), that persona is marked as 'unavailable' and the Council proceeds with 4 personas instead of 5. If 3 or more personas fail, the Council aborts and escalates to human review.</w:t>
      </w:r>
    </w:p>
    <w:p>
      <w:pPr>
        <w:pStyle w:val="Heading2"/>
      </w:pPr>
      <w:r>
        <w:t>How It Connects to Other Agents</w:t>
      </w:r>
    </w:p>
    <w:p>
      <w:r>
        <w:t>The Council Agent is the final gate in the Phase 2 pipeline (and later in Phase 3). It runs after all other agents have completed, after the Devil's Advocate has reviewed high-stakes sections, and after the Summary Agent has synthesized the executive summary.</w:t>
      </w:r>
    </w:p>
    <w:p>
      <w:r>
        <w:t>The execution order is: (1) All section agents (1, 3, 4, 5, 6.5, 8, 10, 12, 13, 14) complete. (2) Devil's Advocate reviews sections 8, 12, 14. (3) Summary Agent produces executive summary. (4) Mother Agent checks if Council review is required (based on funding amount, confidence score, or CEO request). (5) If required, Council convenes and produces deliberation transcript and final recommendation. (6) Council output is presented to CEO as the final decision point.</w:t>
      </w:r>
    </w:p>
    <w:p>
      <w:r>
        <w:t>The Council reads outputs from all other agents. It has access to the full prior_outputs dictionary (all 11 section outputs), the executive summary, and the Devil's Advocate critiques. Each persona selectively reads what matters for their lens. The Investor focuses on Section 12 (Financial). The Operator focuses on Sections 4 (Org Design), 6.5 (Tech Stack), and 10 (Operations). The Market Strategist focuses on Sections 1 (Opportunity), 3 (Market Research), and 8 (Marketing).</w:t>
      </w:r>
    </w:p>
    <w:p>
      <w:r>
        <w:t>The Council does not send its output to other agents. It is the terminal node for agent deliberation. The output is consumed by the CEO. The Council transcript is displayed in the Streamlit UI, exported to a Word document, and sent via Telegram as a formatted summary.</w:t>
      </w:r>
    </w:p>
    <w:p>
      <w:r>
        <w:t>The Council also integrates with the decision log. Every Council recommendation is logged with the vote tally, the reasoning, and the conditions. If the CEO proceeds against a Reject recommendation, that is logged as a 'CEO override'. If the CEO proceeds with a conditional Approve and later finds that the conditions were not met, the system can trace that back to the Council recommendation.</w:t>
      </w:r>
    </w:p>
    <w:p>
      <w:r>
        <w:t>In Phase 3 (future), the Council will also interact with the Validation Agent (not yet built). If the Council sets conditions like 'validate CAC below $600', the Validation Agent is responsible for tracking whether that validation happened, what the result was, and whether the condition was satisfied.</w:t>
      </w:r>
    </w:p>
    <w:p>
      <w:r>
        <w:t>The Council is also the input to the final human review step. If the Council vote is split (3-2 or 2-2-1), the system flags the decision as contentious and requires human sign-off. The human reviewer reads the Council transcript, sees the arguments on both sides, and makes the final call.</w:t>
      </w:r>
    </w:p>
    <w:p>
      <w:pPr>
        <w:pStyle w:val="Heading2"/>
      </w:pPr>
      <w:r>
        <w:t>Why This Matters (Real-World Impact)</w:t>
      </w:r>
    </w:p>
    <w:p>
      <w:r>
        <w:t>The Council Agent is the reason the multi-agent system can handle truly high-stakes decisions. A CEO considering whether to quit their job and commit $200K of personal savings to a startup idea should not rely on a single AI agent's recommendation. They need rigorous, multi-perspective deliberation. The Council provides that.</w:t>
      </w:r>
    </w:p>
    <w:p>
      <w:r>
        <w:t>In real-world usage, the Council output is what the CEO shows to co-founders, investors, and advisors. Instead of saying 'the AI said this is a good idea', the CEO can say 'we ran this through a simulated advisory board, here are the 5 perspectives that were considered, 4 out of 5 approved with these conditions, here are the key risks that were debated, and here is the minority opinion that raised concerns.' That level of rigor is credible.</w:t>
      </w:r>
    </w:p>
    <w:p>
      <w:r>
        <w:t>The Council also protects the CEO from their own biases. If the CEO is emotionally attached to a business idea, they might ignore warning signs. But if the Council votes 3 Reject, 2 Approve, and the majority opinion cites unvalidated assumptions and high competitive risk, the CEO has to confront that feedback. The Council is an accountability mechanism.</w:t>
      </w:r>
    </w:p>
    <w:p>
      <w:r>
        <w:t>The deliberation transcript is particularly valuable. It is not just a black-box recommendation. The CEO can read the reasoning, see what questions were asked, see how different perspectives challenged each other, and understand why the Council reached its conclusion. This transparency builds trust in the system.</w:t>
      </w:r>
    </w:p>
    <w:p>
      <w:r>
        <w:t>The Council also enables better decision-making under uncertainty. When facing a split vote (3-2 or 2-2-1), the CEO can see exactly what the disagreement is about. If the Investor and Operator approve but the Risk Manager and Strategist reject, the CEO knows the plan is operationally and financially sound but has market risk. That insight helps the CEO make an informed choice about which risks to take.</w:t>
      </w:r>
    </w:p>
    <w:p>
      <w:r>
        <w:t>The conditions mechanism is a major practical benefit. Instead of a binary 'yes/no' recommendation, the Council can say 'yes, if these 3 conditions are met.' This gives the CEO a clear action plan. They do not have to guess what needs to be validated. The Council tells them explicitly: 'Run a 4-week paid ads pilot to validate CAC. Get 10 LOIs from target customers. Confirm GDPR compliance with a legal review.'</w:t>
      </w:r>
    </w:p>
    <w:p>
      <w:r>
        <w:t>The Council also improves the CEO's business judgment over time. By reading multiple Council deliberations on different business ideas, the CEO learns what questions experienced operators, investors, and strategists ask. They learn what 'good evidence' looks like. They learn how to spot weak assumptions. This is educational, not just operational.</w:t>
      </w:r>
    </w:p>
    <w:p>
      <w:r>
        <w:t>Finally, the Council makes the multi-agent system future-proof for autonomous decision-making. In Phase 3, we plan to allow the system to autonomously approve low-stakes decisions (like small budget adjustments or tactical pivots). The Council is the deliberation engine that will power that autonomous judgment. By building and testing it now on high-stakes decisions with human oversight, we are laying the groundwork for safely delegating decisions to AI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